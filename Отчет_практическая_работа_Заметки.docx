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Практическая работа</w:t>
      </w:r>
    </w:p>
    <w:p>
      <w:pPr>
        <w:spacing w:after="200"/>
        <w:jc w:val="center"/>
      </w:pPr>
      <w:r>
        <w:rPr>
          <w:b/>
          <w:sz w:val="34"/>
        </w:rPr>
        <w:t>Разработка Flutter приложения Заметки</w:t>
      </w:r>
    </w:p>
    <w:p>
      <w:pPr>
        <w:spacing w:after="560"/>
        <w:jc w:val="center"/>
      </w:pPr>
      <w:r>
        <w:rPr>
          <w:i/>
        </w:rPr>
        <w:t>Вариант на оценку 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6336"/>
      </w:tblGrid>
      <w:tr>
        <w:tc>
          <w:tcPr>
            <w:tcW w:type="dxa" w:w="4896"/>
            <w:shd w:fill="DDEE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Выполнил(а)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____________________________</w:t>
            </w:r>
          </w:p>
        </w:tc>
      </w:tr>
      <w:tr>
        <w:tc>
          <w:tcPr>
            <w:tcW w:type="dxa" w:w="4896"/>
            <w:shd w:fill="DDEE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____________________________</w:t>
            </w:r>
          </w:p>
        </w:tc>
      </w:tr>
      <w:tr>
        <w:tc>
          <w:tcPr>
            <w:tcW w:type="dxa" w:w="4896"/>
            <w:shd w:fill="DDEE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Проверил(а)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____________________________</w:t>
            </w:r>
          </w:p>
        </w:tc>
      </w:tr>
      <w:tr>
        <w:tc>
          <w:tcPr>
            <w:tcW w:type="dxa" w:w="4896"/>
            <w:shd w:fill="DDEE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Год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2026</w:t>
            </w:r>
          </w:p>
        </w:tc>
      </w:tr>
    </w:tbl>
    <w:p>
      <w:pPr>
        <w:spacing w:before="600"/>
      </w:pPr>
      <w:r>
        <w:t>В ходе работы создано простое мобильное приложение для ввода, просмотра, редактирования и удаления заметок. Интерфейс выполнен в голубой цветовой гамме.</w:t>
      </w:r>
    </w:p>
    <w:p>
      <w:r>
        <w:br w:type="page"/>
      </w:r>
    </w:p>
    <w:p>
      <w:pPr>
        <w:pStyle w:val="Heading1"/>
      </w:pPr>
      <w:r>
        <w:t>1 Цель работы</w:t>
      </w:r>
    </w:p>
    <w:p>
      <w:r>
        <w:t>Получить практические навыки создания интерфейса на Flutter, работы с состоянием StatefulWidget, коллекциями и диалоговыми окнами.</w:t>
      </w:r>
    </w:p>
    <w:p>
      <w:pPr>
        <w:pStyle w:val="Heading1"/>
      </w:pPr>
      <w:r>
        <w:t>2 Постановка задачи</w:t>
      </w:r>
    </w:p>
    <w:p>
      <w:pPr>
        <w:pStyle w:val="ListBullet"/>
      </w:pPr>
      <w:r>
        <w:t>реализовать поле для ввода текста;</w:t>
      </w:r>
    </w:p>
    <w:p>
      <w:pPr>
        <w:pStyle w:val="ListBullet"/>
      </w:pPr>
      <w:r>
        <w:t>добавить кнопку Сохранить;</w:t>
      </w:r>
    </w:p>
    <w:p>
      <w:pPr>
        <w:pStyle w:val="ListBullet"/>
      </w:pPr>
      <w:r>
        <w:t>выводить сохраненные заметки в виде списка;</w:t>
      </w:r>
    </w:p>
    <w:p>
      <w:pPr>
        <w:pStyle w:val="ListBullet"/>
      </w:pPr>
      <w:r>
        <w:t>добавить редактирование и удаление заметок;</w:t>
      </w:r>
    </w:p>
    <w:p>
      <w:pPr>
        <w:pStyle w:val="ListBullet"/>
      </w:pPr>
      <w:r>
        <w:t>оформить приложение в голубой цветовой гамме.</w:t>
      </w:r>
    </w:p>
    <w:p>
      <w:pPr>
        <w:pStyle w:val="Heading1"/>
      </w:pPr>
      <w:r>
        <w:t>3 Средства разработки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6336"/>
      </w:tblGrid>
      <w:tr>
        <w:tc>
          <w:tcPr>
            <w:tcW w:type="dxa" w:w="4896"/>
            <w:shd w:fill="B8DD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Средство</w:t>
            </w:r>
          </w:p>
        </w:tc>
        <w:tc>
          <w:tcPr>
            <w:tcW w:type="dxa" w:w="4896"/>
            <w:shd w:fill="B8DD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Flutter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Создание кроссплатформенного приложения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8FF"/>
          </w:tcPr>
          <w:p>
            <w:r>
              <w:t>Dart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8FF"/>
          </w:tcPr>
          <w:p>
            <w:r>
              <w:t>Язык программирования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Material 3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Компоненты интерфейса и цветовая тема</w:t>
            </w:r>
          </w:p>
        </w:tc>
      </w:tr>
      <w:t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8FF"/>
          </w:tcPr>
          <w:p>
            <w:r>
              <w:t>flutter_test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8FF"/>
          </w:tcPr>
          <w:p>
            <w:r>
              <w:t>Автоматическая проверка поведения интерфейса</w:t>
            </w:r>
          </w:p>
        </w:tc>
      </w:tr>
    </w:tbl>
    <w:p>
      <w:pPr>
        <w:pStyle w:val="Heading1"/>
      </w:pPr>
      <w:r>
        <w:t>4 Реализация</w:t>
      </w:r>
    </w:p>
    <w:p>
      <w:pPr>
        <w:pStyle w:val="Heading2"/>
      </w:pPr>
      <w:r>
        <w:t>4.1 Структура проекта</w:t>
      </w:r>
    </w:p>
    <w:p>
      <w:r>
        <w:t>Точка входа и весь учебный интерфейс находятся в файле lib/main.dart. В классе NotesApp заданы тема и главный экран. Класс NotesPage хранит список заметок и обновляет экран через setState.</w:t>
      </w:r>
    </w:p>
    <w:p>
      <w:pPr>
        <w:pStyle w:val="Heading2"/>
      </w:pPr>
      <w:r>
        <w:t>4.2 Добавление заметки</w:t>
      </w:r>
    </w:p>
    <w:p>
      <w:r>
        <w:t>Метод _saveNote удаляет лишние пробелы, проверяет ввод и добавляет текст в список. Пустое значение не сохраняется.</w:t>
      </w:r>
    </w:p>
    <w:p>
      <w:pPr>
        <w:spacing w:after="0" w:line="240" w:lineRule="auto"/>
        <w:ind w:left="504"/>
      </w:pPr>
      <w:r>
        <w:rPr>
          <w:rFonts w:ascii="Consolas" w:hAnsi="Consolas"/>
          <w:sz w:val="19"/>
        </w:rPr>
        <w:t>final String text = _noteController.text.trim();</w:t>
      </w:r>
    </w:p>
    <w:p>
      <w:pPr>
        <w:spacing w:after="0" w:line="240" w:lineRule="auto"/>
        <w:ind w:left="504"/>
      </w:pPr>
      <w:r>
        <w:rPr>
          <w:rFonts w:ascii="Consolas" w:hAnsi="Consolas"/>
          <w:sz w:val="19"/>
        </w:rPr>
        <w:t>if (text.isEmpty) { ... return; }</w:t>
      </w:r>
    </w:p>
    <w:p>
      <w:pPr>
        <w:spacing w:after="0" w:line="240" w:lineRule="auto"/>
        <w:ind w:left="504"/>
      </w:pPr>
      <w:r>
        <w:rPr>
          <w:rFonts w:ascii="Consolas" w:hAnsi="Consolas"/>
          <w:sz w:val="19"/>
        </w:rPr>
        <w:t>setState(() {</w:t>
      </w:r>
    </w:p>
    <w:p>
      <w:pPr>
        <w:spacing w:after="0" w:line="240" w:lineRule="auto"/>
        <w:ind w:left="504"/>
      </w:pPr>
      <w:r>
        <w:rPr>
          <w:rFonts w:ascii="Consolas" w:hAnsi="Consolas"/>
          <w:sz w:val="19"/>
        </w:rPr>
        <w:t xml:space="preserve">  _notes.add(text);</w:t>
      </w:r>
    </w:p>
    <w:p>
      <w:pPr>
        <w:spacing w:after="0" w:line="240" w:lineRule="auto"/>
        <w:ind w:left="504"/>
      </w:pPr>
      <w:r>
        <w:rPr>
          <w:rFonts w:ascii="Consolas" w:hAnsi="Consolas"/>
          <w:sz w:val="19"/>
        </w:rPr>
        <w:t xml:space="preserve">  _noteController.clear();</w:t>
      </w:r>
    </w:p>
    <w:p>
      <w:pPr>
        <w:spacing w:after="0" w:line="240" w:lineRule="auto"/>
        <w:ind w:left="504"/>
      </w:pPr>
      <w:r>
        <w:rPr>
          <w:rFonts w:ascii="Consolas" w:hAnsi="Consolas"/>
          <w:sz w:val="19"/>
        </w:rPr>
        <w:t>});</w:t>
      </w:r>
    </w:p>
    <w:p>
      <w:pPr>
        <w:pStyle w:val="Heading2"/>
      </w:pPr>
      <w:r>
        <w:t>4.3 Редактирование и удаление</w:t>
      </w:r>
    </w:p>
    <w:p>
      <w:r>
        <w:t>Кнопка с карандашом открывает диалог с текущим текстом. После подтверждения элемент списка заменяется. Кнопка с корзиной показывает окно подтверждения и удаляет заметку только при выборе кнопки Удалить.</w:t>
      </w:r>
    </w:p>
    <w:p>
      <w:pPr>
        <w:pStyle w:val="Heading2"/>
      </w:pPr>
      <w:r>
        <w:t>4.4 Интерфейс</w:t>
      </w:r>
    </w:p>
    <w:p>
      <w:r>
        <w:t>Для оформления использована тема Material 3 с голубым основным цветом. Поле ввода, кнопка и карточки заметок имеют скругленные углы. Счетчик рядом с заголовком Заметки показывает число элементов.</w:t>
      </w:r>
    </w:p>
    <w:p>
      <w:pPr>
        <w:pStyle w:val="Heading1"/>
      </w:pPr>
      <w:r>
        <w:t>5 Тестирование</w:t>
      </w:r>
    </w:p>
    <w:p>
      <w:r>
        <w:t>Проект проверен статическим анализатором и двумя виджет-тестами. По результатам flutter analyze ошибок не найдено. Команда flutter test завершилась успешно: 2 теста пройдены. Дополнительно выполнена веб-сборка командой flutter build web; компиляция прошла успешно.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08"/>
        <w:gridCol w:w="6912"/>
        <w:gridCol w:w="1440"/>
      </w:tblGrid>
      <w:tr>
        <w:tc>
          <w:tcPr>
            <w:tcW w:type="dxa" w:w="3264"/>
            <w:shd w:fill="B8DD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3264"/>
            <w:shd w:fill="B8DD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3264"/>
            <w:shd w:fill="B8DD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Добавление, редактирование и удаление заметки</w:t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t>Пройден</w:t>
            </w:r>
          </w:p>
        </w:tc>
      </w:tr>
      <w:tr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8FF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8FF"/>
          </w:tcPr>
          <w:p>
            <w:r>
              <w:t>Запрет сохранения пустой заметки</w:t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8FF"/>
          </w:tcPr>
          <w:p>
            <w:pPr>
              <w:jc w:val="center"/>
            </w:pPr>
            <w:r>
              <w:t>Пройден</w:t>
            </w:r>
          </w:p>
        </w:tc>
      </w:tr>
    </w:tbl>
    <w:p>
      <w:pPr>
        <w:pStyle w:val="Heading1"/>
      </w:pPr>
      <w:r>
        <w:t>6 Запуск проекта</w:t>
      </w:r>
    </w:p>
    <w:p>
      <w:r>
        <w:t>В корневой папке проекта нужно выполнить команды:</w:t>
      </w:r>
    </w:p>
    <w:p>
      <w:pPr>
        <w:spacing w:after="0" w:line="240" w:lineRule="auto"/>
        <w:ind w:left="504"/>
      </w:pPr>
      <w:r>
        <w:rPr>
          <w:rFonts w:ascii="Consolas" w:hAnsi="Consolas"/>
          <w:sz w:val="19"/>
        </w:rPr>
        <w:t>flutter pub get</w:t>
      </w:r>
    </w:p>
    <w:p>
      <w:pPr>
        <w:spacing w:after="0" w:line="240" w:lineRule="auto"/>
        <w:ind w:left="504"/>
      </w:pPr>
      <w:r>
        <w:rPr>
          <w:rFonts w:ascii="Consolas" w:hAnsi="Consolas"/>
          <w:sz w:val="19"/>
        </w:rPr>
        <w:t>flutter run</w:t>
      </w:r>
    </w:p>
    <w:p>
      <w:r>
        <w:t>Для повторной проверки кода:</w:t>
      </w:r>
    </w:p>
    <w:p>
      <w:pPr>
        <w:spacing w:after="0" w:line="240" w:lineRule="auto"/>
        <w:ind w:left="504"/>
      </w:pPr>
      <w:r>
        <w:rPr>
          <w:rFonts w:ascii="Consolas" w:hAnsi="Consolas"/>
          <w:sz w:val="19"/>
        </w:rPr>
        <w:t>flutter analyze</w:t>
      </w:r>
    </w:p>
    <w:p>
      <w:pPr>
        <w:spacing w:after="0" w:line="240" w:lineRule="auto"/>
        <w:ind w:left="504"/>
      </w:pPr>
      <w:r>
        <w:rPr>
          <w:rFonts w:ascii="Consolas" w:hAnsi="Consolas"/>
          <w:sz w:val="19"/>
        </w:rPr>
        <w:t>flutter test</w:t>
      </w:r>
    </w:p>
    <w:p>
      <w:pPr>
        <w:pStyle w:val="Heading1"/>
      </w:pPr>
      <w:r>
        <w:t>7 Вывод</w:t>
      </w:r>
    </w:p>
    <w:p>
      <w:r>
        <w:t>Все требования задания выполнены. Пользователь может создавать заметки, видеть их в списке, редактировать и удалять. Приложение имеет единый голубой дизайн, а код проходит анализ и автотесты.</w:t>
      </w:r>
    </w:p>
    <w:p>
      <w:pPr>
        <w:pStyle w:val="Heading1"/>
      </w:pPr>
      <w:r>
        <w:t>8 Состав прилагаемых файлов</w:t>
      </w:r>
    </w:p>
    <w:p>
      <w:pPr>
        <w:pStyle w:val="ListBullet"/>
      </w:pPr>
      <w:r>
        <w:t>папка Flutter-проекта с исходным кодом;</w:t>
      </w:r>
    </w:p>
    <w:p>
      <w:pPr>
        <w:pStyle w:val="ListBullet"/>
      </w:pPr>
      <w:r>
        <w:t>файл README.md с краткой инструкцией;</w:t>
      </w:r>
    </w:p>
    <w:p>
      <w:pPr>
        <w:pStyle w:val="ListBullet"/>
      </w:pPr>
      <w:r>
        <w:t>файл test/widget_test.dart с автотестами;</w:t>
      </w:r>
    </w:p>
    <w:p>
      <w:pPr>
        <w:pStyle w:val="ListBullet"/>
      </w:pPr>
      <w:r>
        <w:t>данный отчет.</w:t>
      </w:r>
    </w:p>
    <w:sectPr w:rsidR="00FC693F" w:rsidRPr="0006063C" w:rsidSect="00034616">
      <w:footerReference w:type="default" r:id="rId9"/>
      <w:pgSz w:w="12240" w:h="15840"/>
      <w:pgMar w:top="1080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5A5A5A"/>
        <w:sz w:val="18"/>
      </w:rPr>
      <w:t>Практическая работа  •  Flutter</w:t>
    </w:r>
  </w:p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